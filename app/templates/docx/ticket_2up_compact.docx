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18" w:before="0" w:after="10"/>
        <w:jc w:val="center"/>
        <w:rPr/>
      </w:pPr>
      <w:r>
        <w:rPr>
          <w:b/>
          <w:sz w:val="18"/>
        </w:rPr>
        <w:t>{{ org_name }}</w:t>
      </w:r>
    </w:p>
    <w:p>
      <w:pPr>
        <w:pStyle w:val="Normal"/>
        <w:spacing w:lineRule="auto" w:line="218" w:before="0" w:after="10"/>
        <w:jc w:val="center"/>
        <w:rPr/>
      </w:pPr>
      <w:r>
        <w:rPr>
          <w:sz w:val="14"/>
        </w:rPr>
        <w:t>{{ org_addr }}</w:t>
      </w:r>
    </w:p>
    <w:p>
      <w:pPr>
        <w:pStyle w:val="Normal"/>
        <w:spacing w:lineRule="auto" w:line="218" w:before="0" w:after="0"/>
        <w:jc w:val="left"/>
        <w:rPr/>
      </w:pPr>
      <w:r>
        <w:rPr>
          <w:b/>
          <w:sz w:val="18"/>
        </w:rPr>
        <w:t>Талон-накладная № {{ act_number }} от {{ act_date_ru }}</w:t>
      </w:r>
    </w:p>
    <w:p>
      <w:pPr>
        <w:pStyle w:val="Normal"/>
        <w:spacing w:lineRule="auto" w:line="218" w:before="0" w:after="8"/>
        <w:jc w:val="left"/>
        <w:rPr/>
      </w:pPr>
      <w:r>
        <w:rPr>
          <w:sz w:val="14"/>
        </w:rPr>
        <w:t>расчета и оплаты медицинских и дополнительных (сервисных) услуг</w:t>
      </w:r>
    </w:p>
    <w:p>
      <w:pPr>
        <w:pStyle w:val="Normal"/>
        <w:spacing w:lineRule="auto" w:line="218" w:before="0" w:after="8"/>
        <w:jc w:val="left"/>
        <w:rPr>
          <w:sz w:val="18"/>
          <w:szCs w:val="18"/>
        </w:rPr>
      </w:pPr>
      <w:r>
        <w:rPr>
          <w:b/>
          <w:sz w:val="18"/>
          <w:szCs w:val="18"/>
        </w:rPr>
        <w:t>Пациент: {{ patient_name }}</w:t>
      </w:r>
    </w:p>
    <w:tbl>
      <w:tblPr>
        <w:tblW w:w="10772" w:type="dxa"/>
        <w:jc w:val="left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935"/>
        <w:gridCol w:w="5802"/>
        <w:gridCol w:w="1428"/>
        <w:gridCol w:w="934"/>
        <w:gridCol w:w="1673"/>
      </w:tblGrid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18" w:before="0" w:after="0"/>
              <w:jc w:val="center"/>
              <w:rPr/>
            </w:pPr>
            <w:r>
              <w:rPr>
                <w:b/>
                <w:sz w:val="15"/>
              </w:rPr>
              <w:t>Код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18" w:before="0" w:after="0"/>
              <w:jc w:val="center"/>
              <w:rPr/>
            </w:pPr>
            <w:r>
              <w:rPr>
                <w:b/>
                <w:sz w:val="15"/>
              </w:rPr>
              <w:t>Наименование услуги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18" w:before="0" w:after="0"/>
              <w:jc w:val="center"/>
              <w:rPr/>
            </w:pPr>
            <w:r>
              <w:rPr>
                <w:b/>
                <w:sz w:val="15"/>
              </w:rPr>
              <w:t>Цена за 1</w:t>
              <w:br/>
              <w:t>(руб.)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18" w:before="0" w:after="0"/>
              <w:jc w:val="center"/>
              <w:rPr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18" w:before="0" w:after="0"/>
              <w:jc w:val="center"/>
              <w:rPr/>
            </w:pPr>
            <w:r>
              <w:rPr>
                <w:b/>
                <w:sz w:val="15"/>
              </w:rPr>
              <w:t>Итого</w:t>
              <w:br/>
              <w:t>(руб.)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s1_code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s1_name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s1_unit_price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s1_count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s1_total }}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s2_code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s2_name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s2_unit_price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s2_count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s2_total }}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s3_code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s3_name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s3_unit_price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s3_count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s3_total }}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s4_code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s4_name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s4_unit_price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s4_count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s4_total }}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s5_code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s5_name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s5_unit_price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s5_count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s5_total }}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s6_code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s6_name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s6_unit_price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s6_count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s6_total }}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s7_code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s7_name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s7_unit_price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s7_count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s7_total }}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s8_code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s8_name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s8_unit_price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s8_count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s8_total }}</w:t>
            </w:r>
          </w:p>
        </w:tc>
      </w:tr>
    </w:tbl>
    <w:p>
      <w:pPr>
        <w:pStyle w:val="Normal"/>
        <w:spacing w:lineRule="auto" w:line="218" w:before="8" w:after="6"/>
        <w:jc w:val="left"/>
        <w:rPr>
          <w:b/>
          <w:sz w:val="14"/>
        </w:rPr>
      </w:pPr>
      <w:r>
        <w:rPr>
          <w:b/>
          <w:sz w:val="14"/>
        </w:rPr>
      </w:r>
    </w:p>
    <w:p>
      <w:pPr>
        <w:pStyle w:val="Normal"/>
        <w:spacing w:lineRule="auto" w:line="218" w:before="8" w:after="6"/>
        <w:jc w:val="left"/>
        <w:rPr>
          <w:sz w:val="18"/>
          <w:szCs w:val="18"/>
        </w:rPr>
      </w:pPr>
      <w:r>
        <w:rPr>
          <w:b/>
          <w:sz w:val="18"/>
          <w:szCs w:val="18"/>
        </w:rPr>
        <w:t>ИТОГО: {{ total_rub }} р. {{ total_words }}</w:t>
      </w:r>
    </w:p>
    <w:p>
      <w:pPr>
        <w:pStyle w:val="Normal"/>
        <w:spacing w:lineRule="auto" w:line="218" w:before="8" w:after="6"/>
        <w:jc w:val="left"/>
        <w:rPr>
          <w:b/>
        </w:rPr>
      </w:pPr>
      <w:r>
        <w:rPr>
          <w:b/>
        </w:rPr>
      </w:r>
    </w:p>
    <w:p>
      <w:pPr>
        <w:pStyle w:val="Normal"/>
        <w:spacing w:lineRule="auto" w:line="218" w:before="0" w:after="0"/>
        <w:jc w:val="left"/>
        <w:rPr>
          <w:sz w:val="13"/>
        </w:rPr>
      </w:pPr>
      <w:r>
        <w:rPr>
          <w:sz w:val="13"/>
        </w:rPr>
      </w:r>
    </w:p>
    <w:p>
      <w:pPr>
        <w:pStyle w:val="Normal"/>
        <w:spacing w:lineRule="auto" w:line="218" w:before="0" w:after="0"/>
        <w:jc w:val="left"/>
        <w:rPr/>
      </w:pPr>
      <w:r>
        <w:rPr>
          <w:sz w:val="13"/>
        </w:rPr>
        <w:t xml:space="preserve">Кассир ____________________      </w:t>
        <w:tab/>
        <w:tab/>
        <w:tab/>
        <w:tab/>
        <w:tab/>
        <w:tab/>
        <w:tab/>
        <w:tab/>
        <w:tab/>
        <w:tab/>
        <w:t>Пациент ____________________</w:t>
      </w:r>
    </w:p>
    <w:p>
      <w:pPr>
        <w:pStyle w:val="Normal"/>
        <w:spacing w:lineRule="auto" w:line="218" w:before="0" w:after="6"/>
        <w:jc w:val="left"/>
        <w:rPr/>
      </w:pPr>
      <w:r>
        <w:rPr/>
      </w:r>
    </w:p>
    <w:p>
      <w:pPr>
        <w:pStyle w:val="Normal"/>
        <w:spacing w:lineRule="exact" w:line="1800" w:before="0" w:after="0"/>
        <w:jc w:val="center"/>
        <w:rPr/>
      </w:pPr>
      <w:r>
        <w:rPr>
          <w:sz w:val="1"/>
        </w:rPr>
        <w:t xml:space="preserve"> </w:t>
      </w:r>
    </w:p>
    <w:p>
      <w:pPr>
        <w:pStyle w:val="Normal"/>
        <w:spacing w:lineRule="auto" w:line="218" w:before="0" w:after="0"/>
        <w:jc w:val="center"/>
        <w:rPr/>
      </w:pPr>
      <w:r>
        <w:rPr>
          <w:sz w:val="12"/>
        </w:rPr>
        <w:t>........................................................................................................................................</w:t>
      </w:r>
    </w:p>
    <w:p>
      <w:pPr>
        <w:pStyle w:val="Normal"/>
        <w:spacing w:lineRule="auto" w:line="218" w:before="60" w:after="60"/>
        <w:jc w:val="center"/>
        <w:rPr/>
      </w:pPr>
      <w:r>
        <w:rPr>
          <w:sz w:val="12"/>
        </w:rPr>
        <w:t>Линия отрыва</w:t>
      </w:r>
    </w:p>
    <w:p>
      <w:pPr>
        <w:pStyle w:val="Normal"/>
        <w:spacing w:lineRule="auto" w:line="218" w:before="0" w:after="6"/>
        <w:jc w:val="center"/>
        <w:rPr/>
      </w:pPr>
      <w:r>
        <w:rPr>
          <w:sz w:val="12"/>
        </w:rPr>
        <w:t>........................................................................................................................................</w:t>
      </w:r>
    </w:p>
    <w:p>
      <w:pPr>
        <w:pStyle w:val="Normal"/>
        <w:spacing w:lineRule="auto" w:line="218" w:before="0" w:after="10"/>
        <w:jc w:val="center"/>
        <w:rPr/>
      </w:pPr>
      <w:r>
        <w:rPr>
          <w:b/>
          <w:sz w:val="18"/>
        </w:rPr>
        <w:t>{{ org_name }}</w:t>
      </w:r>
    </w:p>
    <w:p>
      <w:pPr>
        <w:pStyle w:val="Normal"/>
        <w:spacing w:lineRule="auto" w:line="218" w:before="0" w:after="10"/>
        <w:jc w:val="center"/>
        <w:rPr/>
      </w:pPr>
      <w:r>
        <w:rPr>
          <w:sz w:val="14"/>
        </w:rPr>
        <w:t>{{ org_addr }}</w:t>
      </w:r>
    </w:p>
    <w:p>
      <w:pPr>
        <w:pStyle w:val="Normal"/>
        <w:spacing w:lineRule="auto" w:line="218" w:before="0" w:after="0"/>
        <w:jc w:val="left"/>
        <w:rPr/>
      </w:pPr>
      <w:r>
        <w:rPr>
          <w:b/>
          <w:sz w:val="18"/>
        </w:rPr>
        <w:t>Талон-накладная № {{ act_number }} от {{ act_date_ru }}</w:t>
      </w:r>
    </w:p>
    <w:p>
      <w:pPr>
        <w:pStyle w:val="Normal"/>
        <w:spacing w:lineRule="auto" w:line="218" w:before="0" w:after="8"/>
        <w:jc w:val="left"/>
        <w:rPr/>
      </w:pPr>
      <w:r>
        <w:rPr>
          <w:sz w:val="14"/>
        </w:rPr>
        <w:t>расчета и оплаты медицинских и дополнительных (сервисных) услуг</w:t>
      </w:r>
    </w:p>
    <w:p>
      <w:pPr>
        <w:pStyle w:val="Normal"/>
        <w:spacing w:lineRule="auto" w:line="218" w:before="0" w:after="8"/>
        <w:jc w:val="left"/>
        <w:rPr>
          <w:sz w:val="18"/>
          <w:szCs w:val="18"/>
        </w:rPr>
      </w:pPr>
      <w:r>
        <w:rPr>
          <w:b/>
          <w:sz w:val="18"/>
          <w:szCs w:val="18"/>
        </w:rPr>
        <w:t>Пациент: {{ patient_name }}</w:t>
      </w:r>
    </w:p>
    <w:tbl>
      <w:tblPr>
        <w:tblW w:w="10772" w:type="dxa"/>
        <w:jc w:val="left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935"/>
        <w:gridCol w:w="5802"/>
        <w:gridCol w:w="1428"/>
        <w:gridCol w:w="934"/>
        <w:gridCol w:w="1673"/>
      </w:tblGrid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18" w:before="0" w:after="0"/>
              <w:jc w:val="center"/>
              <w:rPr/>
            </w:pPr>
            <w:r>
              <w:rPr>
                <w:b/>
                <w:sz w:val="15"/>
              </w:rPr>
              <w:t>Код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18" w:before="0" w:after="0"/>
              <w:jc w:val="center"/>
              <w:rPr/>
            </w:pPr>
            <w:r>
              <w:rPr>
                <w:b/>
                <w:sz w:val="15"/>
              </w:rPr>
              <w:t>Наименование услуги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18" w:before="0" w:after="0"/>
              <w:jc w:val="center"/>
              <w:rPr/>
            </w:pPr>
            <w:r>
              <w:rPr>
                <w:b/>
                <w:sz w:val="15"/>
              </w:rPr>
              <w:t>Цена за 1</w:t>
              <w:br/>
              <w:t>(руб.)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18" w:before="0" w:after="0"/>
              <w:jc w:val="center"/>
              <w:rPr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18" w:before="0" w:after="0"/>
              <w:jc w:val="center"/>
              <w:rPr/>
            </w:pPr>
            <w:r>
              <w:rPr>
                <w:b/>
                <w:sz w:val="15"/>
              </w:rPr>
              <w:t>Итого</w:t>
              <w:br/>
              <w:t>(руб.)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s1_code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s1_name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s1_unit_price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s1_count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s1_total }}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s2_code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s2_name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s2_unit_price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s2_count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s2_total }}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s3_code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s3_name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s3_unit_price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s3_count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s3_total }}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s4_code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s4_name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s4_unit_price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s4_count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s4_total }}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s5_code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s5_name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s5_unit_price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s5_count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s5_total }}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s6_code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s6_name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s6_unit_price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s6_count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s6_total }}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s7_code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s7_name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s7_unit_price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s7_count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s7_total }}</w:t>
            </w:r>
          </w:p>
        </w:tc>
      </w:tr>
      <w:tr>
        <w:trPr/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s8_code }}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sz w:val="18"/>
              </w:rPr>
              <w:t>{{ s8_name }}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s8_unit_price }}</w:t>
            </w:r>
          </w:p>
        </w:tc>
        <w:tc>
          <w:tcPr>
            <w:tcW w:w="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sz w:val="18"/>
              </w:rPr>
              <w:t>{{ s8_count }}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 w:before="0" w:after="0"/>
              <w:jc w:val="right"/>
              <w:rPr/>
            </w:pPr>
            <w:r>
              <w:rPr>
                <w:sz w:val="18"/>
              </w:rPr>
              <w:t>{{ s8_total }}</w:t>
            </w:r>
          </w:p>
        </w:tc>
      </w:tr>
    </w:tbl>
    <w:p>
      <w:pPr>
        <w:pStyle w:val="Normal"/>
        <w:spacing w:lineRule="auto" w:line="218" w:before="8" w:after="6"/>
        <w:jc w:val="left"/>
        <w:rPr>
          <w:b/>
        </w:rPr>
      </w:pPr>
      <w:r>
        <w:rPr>
          <w:b/>
        </w:rPr>
      </w:r>
    </w:p>
    <w:p>
      <w:pPr>
        <w:pStyle w:val="Normal"/>
        <w:spacing w:lineRule="auto" w:line="218" w:before="8" w:after="6"/>
        <w:jc w:val="left"/>
        <w:rPr>
          <w:sz w:val="18"/>
          <w:szCs w:val="18"/>
        </w:rPr>
      </w:pPr>
      <w:r>
        <w:rPr>
          <w:b/>
          <w:sz w:val="18"/>
          <w:szCs w:val="18"/>
        </w:rPr>
        <w:t>ИТОГО: {{ total_rub }} р. {{ total_words }}</w:t>
      </w:r>
    </w:p>
    <w:p>
      <w:pPr>
        <w:pStyle w:val="Normal"/>
        <w:spacing w:lineRule="auto" w:line="218" w:before="8" w:after="6"/>
        <w:jc w:val="left"/>
        <w:rPr>
          <w:sz w:val="18"/>
          <w:szCs w:val="18"/>
        </w:rPr>
      </w:pPr>
      <w:r>
        <w:rPr/>
      </w:r>
    </w:p>
    <w:p>
      <w:pPr>
        <w:pStyle w:val="Normal"/>
        <w:spacing w:lineRule="auto" w:line="218" w:before="0" w:after="0"/>
        <w:jc w:val="left"/>
        <w:rPr>
          <w:sz w:val="13"/>
        </w:rPr>
      </w:pPr>
      <w:r>
        <w:rPr>
          <w:sz w:val="13"/>
        </w:rPr>
      </w:r>
    </w:p>
    <w:p>
      <w:pPr>
        <w:pStyle w:val="Normal"/>
        <w:spacing w:lineRule="auto" w:line="218" w:before="0" w:after="0"/>
        <w:jc w:val="left"/>
        <w:rPr/>
      </w:pPr>
      <w:r>
        <w:rPr>
          <w:sz w:val="13"/>
        </w:rPr>
        <w:t xml:space="preserve">Кассир ____________________      </w:t>
        <w:tab/>
        <w:tab/>
        <w:tab/>
        <w:tab/>
        <w:tab/>
        <w:tab/>
        <w:tab/>
        <w:tab/>
        <w:tab/>
        <w:tab/>
        <w:t>Пациент ____________________</w:t>
      </w:r>
    </w:p>
    <w:sectPr>
      <w:type w:val="nextPage"/>
      <w:pgSz w:w="11906" w:h="16838"/>
      <w:pgMar w:left="240" w:right="240" w:gutter="0" w:header="0" w:top="180" w:footer="0" w:bottom="1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2</Pages>
  <Words>342</Words>
  <Characters>1873</Characters>
  <CharactersWithSpaces>2139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2026-03-31T23:00:48Z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